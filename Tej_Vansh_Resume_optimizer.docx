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D1939" w14:textId="77777777" w:rsidR="009C75A0" w:rsidRDefault="00000000">
      <w:r>
        <w:rPr>
          <w:noProof/>
        </w:rPr>
        <w:drawing>
          <wp:inline distT="0" distB="0" distL="0" distR="0" wp14:anchorId="1F9D7008" wp14:editId="75DFB1F4">
            <wp:extent cx="5303520" cy="795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5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991366">
    <w:abstractNumId w:val="8"/>
  </w:num>
  <w:num w:numId="2" w16cid:durableId="2126265764">
    <w:abstractNumId w:val="6"/>
  </w:num>
  <w:num w:numId="3" w16cid:durableId="110319328">
    <w:abstractNumId w:val="5"/>
  </w:num>
  <w:num w:numId="4" w16cid:durableId="51387197">
    <w:abstractNumId w:val="4"/>
  </w:num>
  <w:num w:numId="5" w16cid:durableId="1736782466">
    <w:abstractNumId w:val="7"/>
  </w:num>
  <w:num w:numId="6" w16cid:durableId="1232085999">
    <w:abstractNumId w:val="3"/>
  </w:num>
  <w:num w:numId="7" w16cid:durableId="864975815">
    <w:abstractNumId w:val="2"/>
  </w:num>
  <w:num w:numId="8" w16cid:durableId="1685545839">
    <w:abstractNumId w:val="1"/>
  </w:num>
  <w:num w:numId="9" w16cid:durableId="383213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AA4"/>
    <w:rsid w:val="00326F90"/>
    <w:rsid w:val="009C75A0"/>
    <w:rsid w:val="00AA1D8D"/>
    <w:rsid w:val="00B47730"/>
    <w:rsid w:val="00CB0664"/>
    <w:rsid w:val="00DF66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1EE47"/>
  <w14:defaultImageDpi w14:val="300"/>
  <w15:docId w15:val="{B235A2A1-40B1-4867-B29B-091EAC41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 Vansh</cp:lastModifiedBy>
  <cp:revision>2</cp:revision>
  <dcterms:created xsi:type="dcterms:W3CDTF">2026-06-11T18:05:00Z</dcterms:created>
  <dcterms:modified xsi:type="dcterms:W3CDTF">2026-06-11T18:05:00Z</dcterms:modified>
  <cp:category/>
</cp:coreProperties>
</file>